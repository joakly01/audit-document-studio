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地方金融项目付款审核记录</w:t>
      </w:r>
    </w:p>
    <w:p>
      <w:r>
        <w:t>山东省审计厅　2026-10-02</w:t>
      </w:r>
    </w:p>
    <w:p>
      <w:r>
        <w:t>地方金融项目付款审核记录</w:t>
      </w:r>
    </w:p>
    <w:p>
      <w:r>
        <w:t>资料归属：山东省审计厅。审计事项：地方金融合同履约。</w:t>
      </w:r>
    </w:p>
    <w:p>
      <w:r>
        <w:t>2026年2月18日，相关部门提交本事项资料，涉及资金199万元。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