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第8次项目决策会议纪要</w:t>
      </w:r>
    </w:p>
    <w:p>
      <w:r>
        <w:t>园区建设中心　2026-10-05</w:t>
      </w:r>
    </w:p>
    <w:p>
      <w:r>
        <w:t>第8次项目决策会议纪要</w:t>
      </w:r>
    </w:p>
    <w:p>
      <w:r>
        <w:t>资料归属：园区建设中心。审计事项：项目决策。</w:t>
      </w:r>
    </w:p>
    <w:p>
      <w:r>
        <w:t>2026年5月10日，相关部门提交本事项资料，涉及资金668万元。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